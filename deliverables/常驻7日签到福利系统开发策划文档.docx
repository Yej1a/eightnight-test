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常驻 7 日签到福利系统开发策划文档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1. 文档定位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1.1 背景</w:t>
      </w:r>
    </w:p>
    <w:p>
      <w:r>
        <w:rPr>
          <w:rFonts w:ascii="Microsoft YaHei" w:hAnsi="Microsoft YaHei" w:eastAsia="Microsoft YaHei"/>
          <w:b w:val="0"/>
          <w:sz w:val="21"/>
        </w:rPr>
        <w:t>本功能用于在已上线游戏项目中新增一个常驻七日签到福利系统。玩家每日登录后可领取当日签到奖励，补齐 7 个签到槽位后获得阶段大奖。功能长期开放，作为常驻活跃与留存模块存在。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1.2 文档用途</w:t>
      </w:r>
    </w:p>
    <w:p>
      <w:r>
        <w:rPr>
          <w:rFonts w:ascii="Microsoft YaHei" w:hAnsi="Microsoft YaHei" w:eastAsia="Microsoft YaHei"/>
          <w:b w:val="0"/>
          <w:sz w:val="21"/>
        </w:rPr>
        <w:t>本文件作为开发落地用策划文档，目标是让产品、客户端、服务端、测试、运营对以下内容形成统一口径：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核心玩法规则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页面展示与交互规则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服务端状态与接口约定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配置与运营规则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特殊状态、异常与补偿机制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验收与测试口径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1.3 默认前提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项目已具备登录、角色、背包、邮件、活动配置、基础发奖能力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本功能为常驻福利，不是新手一次性签到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本功能面向全量玩家开放，不设置等级或章节门槛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默认按“角色 + 区服”维度参与，同账号下不同角色、不同区服不共享进度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2. 功能摘要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2.1 功能目标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提升日常登录活跃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提供稳定常驻福利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通过补签提供轻量付费转化点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2.2 一句话规则</w:t>
      </w:r>
    </w:p>
    <w:p>
      <w:r>
        <w:rPr>
          <w:rFonts w:ascii="Microsoft YaHei" w:hAnsi="Microsoft YaHei" w:eastAsia="Microsoft YaHei"/>
          <w:b w:val="0"/>
          <w:sz w:val="21"/>
        </w:rPr>
        <w:t>玩家每个服务器日最多获得 1 个新的免费签到槽位；未领取的历史槽位在次日转为可补签；当本轮 7 个槽位全部完成后，阶段大奖解锁并可领取；若未主动领取，则系统在下一轮开启前自动补发。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3. 术语与核心定义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3.1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术语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轮次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一轮固定包含 7 个签到槽位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槽位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单日签到单元，每轮共 7 个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正常签到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玩家对当日免费槽位执行领取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补签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玩家消耗钻石补领历史漏签槽位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阶段大奖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当前轮次 7 个槽位全部完成后解锁的独立奖励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日切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按服务器时区每日 `00:00` 刷新状态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轮次快照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玩家进入当前轮次时冻结的奖励、价格、发奖策略版本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3.2 参与维度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唯一参与维度：`roleId + serverId + activityId`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同账号切换角色、切换区服时，不共享轮次、补签资格和大奖状态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 核心玩法规则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4.1 基础规则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每轮固定 7 个槽位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每个服务器日最多新增 1 个免费签到槽位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漏签不清空整轮进度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历史漏签槽位可通过付费补签完成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阶段大奖不是第 7 天自动发，而是 7 个槽位全部完成后才解锁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单轮完成后，当天停留在完成态，下一次日切后才进入下一轮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4.2 日切规则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统一使用服务器时区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 `00:00` 执行日切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日切只推进 1 个新槽位，不补发历史免费资格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玩家未登录期间也照常推进开槽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单轮最多推进到第 7 槽位，不会因为长时间未登录而无限积压免费签到次数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4.3 槽位推进规则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玩家首次进入功能时初始化第 1 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初始化后第 1 个槽位为当日可签到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玩家正常签到后，该槽位完成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当日未领取的槽位，在次日日切后转为可补签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每次日切至多新增 1 个新的免费槽位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当 7 个槽位全部完成后，本轮完成，阶段大奖解锁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阶段大奖主动领取或系统自动补发完成后，本轮结算闭环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下一次日切后开启下一轮第 1 槽位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4.4 正常签到规则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仅当存在 `claimable` 槽位时可执行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每个自然日仅允许正常签到 1 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正常签到不消耗资源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正常签到成功后立即发放对应日奖励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4.5 补签规则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仅针对历史已开放但未领取的槽位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每个漏签槽位最多补签 1 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补签消耗钻石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补签与正常签到不冲突，同一天可同时发生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补签完成后立即发放对应日奖励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4.6 阶段大奖规则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阶段大奖与第 7 个槽位日奖励是两笔独立奖励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达到第 7 天不代表大奖可领取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只有本轮 7 个槽位全部完成后，阶段大奖状态变为 `claimable`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若本轮完成当日玩家未主动领取，系统在下一次日切开启新轮次前自动补发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活动关闭时，所有已满足资格但未领取的阶段大奖统一自动补发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5. 状态设计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5.1 槽位状态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状态值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可执行操作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`locked`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未解锁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`claimable`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当日免费可签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正常签到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`claimed`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已正常签到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`makeup_claimable`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历史漏签，可补签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补签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`makeup_claimed`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已补签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5.2 阶段大奖状态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状态值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`locked`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本轮 7 槽未全部完成，不可领取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`claimable`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本轮 7 槽已全部完成，可主动领取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`claimed`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已主动领取或自动补发完成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5.3 玩家轮次状态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`playerId`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玩家 ID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`roleId`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角色 ID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`serverId`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区服 ID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`activityId`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活动 ID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`currentRoundNo`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当前轮次编号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`roundStartDate`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当前轮次开始日期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`roundStatus`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`in_progress` / `completed`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`slots[1..7]`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当前轮次槽位状态集合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`todayClaimed`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今日是否已正常签到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`lastRefreshDate`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最近一次日切刷新日期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`grandRewardStatus`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大奖状态：`locked` / `claimable` / `claimed`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`roundConfigVersion`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当前轮次配置快照版本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`settlementStatus`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结算状态：`normal` / `pending_compensation`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6. 前端需求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6.1 入口规则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功能入口常驻于福利页或活动集合页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若大厅已有福利 Icon，可同步挂接入口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红点默认仅提示“存在免费可签到槽位”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特例 1：阶段大奖已处于 `claimable` 但未领取时，入口持续显示红点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特例 2：若第 7 天已开启，且玩家只差补签历史漏签即可解锁大奖，且当前钻石余额足以完成剩余补签，则显示红点提示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除上述场景外，仅存在补签机会但无免费可领时，不显示红点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6.2 页面展示内容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当前轮次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7 个槽位奖励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当前完成进度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 7 天奖励与阶段大奖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阶段大奖状态与锁定原因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当前可补签槽位数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单次补签价格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玩家当前钻石余额是否足以完成剩余补签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规则说明文案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6.3 页面状态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页面状态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条件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展示重点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未开启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活动未到开启时间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展示未开启说明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进行中且今日可签到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存在 `claimable` 槽位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高亮签到按钮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进行中但仅可补签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 `claimable`，有 `makeup_claimable`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展示补签按钮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7 天已开启且大奖待补签解锁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7 槽已开放，大奖仍锁定，存在历史漏签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展示锁定原因与补签提示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本轮完成待领大奖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 槽全部完成，大奖为 `claimable`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展示大奖领取按钮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本轮完成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大奖已 `claimed`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展示完成态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已关闭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活动关闭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页面只读，不可操作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6.4 交互规则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所有资格判断以服务端返回为准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签到、补签、领奖按钮点击后必须防重复提交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操作成功后立即刷新状态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奖励走邮件补发时，前端需明确提示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若客户端缓存配置版本过旧，需按服务端返回结果刷新页面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7. 服务端需求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7.1 核心配置对象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`SignInActivityConfig`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`activityId`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活动 ID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`openTime` / `closeTime`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活动开启/关闭时间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`timezone`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服务器时区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`cycleLength`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固定 7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`rewardGroupId`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日奖励组 ID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`grandReward`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阶段大奖配置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`makeupEnabled`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是否允许补签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`makeupCostType`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补签货币类型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`makeupCostValue`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单次补签价格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`unlockRule`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开放规则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`deliveryPolicy`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发奖策略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`redPointPolicy`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红点策略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`progressScope`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进度归属范围，默认角色+区服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`roundConfigFreezePolicy`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当前轮次配置冻结策略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`grandRewardUnclaimedPolicy`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大奖未领处理策略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`activityCloseSettlementPolicy`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活动关闭结算策略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7.2 轮次配置快照规则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玩家进入当前轮次时，固化以下配置到快照：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日奖励组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阶段大奖配置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补签价格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发奖策略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快照只影响当前轮次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运营热更仅对新轮次生效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7.3 接口设计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`GET /signin/status`</w:t>
      </w:r>
    </w:p>
    <w:p>
      <w:r>
        <w:rPr>
          <w:rFonts w:ascii="Microsoft YaHei" w:hAnsi="Microsoft YaHei" w:eastAsia="Microsoft YaHei"/>
          <w:b w:val="0"/>
          <w:sz w:val="21"/>
        </w:rPr>
        <w:t>返回至少包含：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活动开启状态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当前轮次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7 槽状态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今日是否可正常签到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可补签槽位列表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补签价格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当前钻石余额是否足够完成剩余补签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阶段大奖状态与锁定原因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红点状态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当前轮次配置版本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`POST /signin/claim`</w:t>
      </w:r>
    </w:p>
    <w:p>
      <w:r>
        <w:rPr>
          <w:rFonts w:ascii="Microsoft YaHei" w:hAnsi="Microsoft YaHei" w:eastAsia="Microsoft YaHei"/>
          <w:b w:val="0"/>
          <w:sz w:val="21"/>
        </w:rPr>
        <w:t>用途：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处理当日免费签到</w:t>
      </w:r>
    </w:p>
    <w:p>
      <w:r>
        <w:rPr>
          <w:rFonts w:ascii="Microsoft YaHei" w:hAnsi="Microsoft YaHei" w:eastAsia="Microsoft YaHei"/>
          <w:b w:val="0"/>
          <w:sz w:val="21"/>
        </w:rPr>
        <w:t>约束：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仅允许处理当前 `claimable` 槽位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必须幂等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重复点击只能成功一次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`POST /signin/makeup`</w:t>
      </w:r>
    </w:p>
    <w:p>
      <w:r>
        <w:rPr>
          <w:rFonts w:ascii="Microsoft YaHei" w:hAnsi="Microsoft YaHei" w:eastAsia="Microsoft YaHei"/>
          <w:b w:val="0"/>
          <w:sz w:val="21"/>
        </w:rPr>
        <w:t>用途：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处理历史漏签补签</w:t>
      </w:r>
    </w:p>
    <w:p>
      <w:r>
        <w:rPr>
          <w:rFonts w:ascii="Microsoft YaHei" w:hAnsi="Microsoft YaHei" w:eastAsia="Microsoft YaHei"/>
          <w:b w:val="0"/>
          <w:sz w:val="21"/>
        </w:rPr>
        <w:t>入参：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`slotIndex`</w:t>
      </w:r>
    </w:p>
    <w:p>
      <w:r>
        <w:rPr>
          <w:rFonts w:ascii="Microsoft YaHei" w:hAnsi="Microsoft YaHei" w:eastAsia="Microsoft YaHei"/>
          <w:b w:val="0"/>
          <w:sz w:val="21"/>
        </w:rPr>
        <w:t>执行顺序：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校验活动开启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校验槽位可补签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校验余额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生成补签订单与扣费流水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扣除钻石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发放该槽位奖励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若补齐 7 槽，则将阶段大奖改为 `claimable`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更新状态并写入流水</w:t>
      </w:r>
    </w:p>
    <w:p>
      <w:r>
        <w:rPr>
          <w:rFonts w:ascii="Microsoft YaHei" w:hAnsi="Microsoft YaHei" w:eastAsia="Microsoft YaHei"/>
          <w:b w:val="0"/>
          <w:sz w:val="21"/>
        </w:rPr>
        <w:t>约束：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不能出现已扣费但状态不可恢复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同一槽位不能重复补签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若扣费成功后，背包发奖和邮件补发都失败，需进入 `pending_compensation`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`POST /signin/grand-reward/claim`</w:t>
      </w:r>
    </w:p>
    <w:p>
      <w:r>
        <w:rPr>
          <w:rFonts w:ascii="Microsoft YaHei" w:hAnsi="Microsoft YaHei" w:eastAsia="Microsoft YaHei"/>
          <w:b w:val="0"/>
          <w:sz w:val="21"/>
        </w:rPr>
        <w:t>用途：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领取阶段大奖</w:t>
      </w:r>
    </w:p>
    <w:p>
      <w:r>
        <w:rPr>
          <w:rFonts w:ascii="Microsoft YaHei" w:hAnsi="Microsoft YaHei" w:eastAsia="Microsoft YaHei"/>
          <w:b w:val="0"/>
          <w:sz w:val="21"/>
        </w:rPr>
        <w:t>约束：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仅当 `grandRewardStatus = claimable` 时可执行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必须幂等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发放失败时进入补偿队列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不允许因重复请求重复发奖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`GET /signin/records`</w:t>
      </w:r>
    </w:p>
    <w:p>
      <w:r>
        <w:rPr>
          <w:rFonts w:ascii="Microsoft YaHei" w:hAnsi="Microsoft YaHei" w:eastAsia="Microsoft YaHei"/>
          <w:b w:val="0"/>
          <w:sz w:val="21"/>
        </w:rPr>
        <w:t>用途：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客服、运营、排查问题</w:t>
      </w:r>
    </w:p>
    <w:p>
      <w:r>
        <w:rPr>
          <w:rFonts w:ascii="Microsoft YaHei" w:hAnsi="Microsoft YaHei" w:eastAsia="Microsoft YaHei"/>
          <w:b w:val="0"/>
          <w:sz w:val="21"/>
        </w:rPr>
        <w:t>返回至少包含：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当前轮次信息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每个槽位领取方式与时间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阶段大奖领取状态与时间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当前轮次配置版本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生效奖励组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补签订单与扣费流水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发奖记录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邮件补发记录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补偿任务状态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8. 发奖与一致性规则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8.1 发奖优先级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优先直发背包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背包失败则走邮件补发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背包与邮件都失败时，创建补偿任务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8.2 流水要求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每次日奖励发放生成唯一奖励流水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每次阶段大奖发放生成独立奖励流水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每次补签扣费生成独立订单号与货币流水号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每次自动补发大奖生成独立补偿流水号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8.3 幂等与串行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`claim`、`makeup`、`grand-reward/claim` 全部必须幂等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同一玩家的签到相关请求必须串行处理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同一补偿任务必须幂等执行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8.4 一致性底线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槽位奖励成功，只能改变大奖资格，不等于大奖已发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已成功发放的日奖励不能因后续大奖失败而回滚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补签扣费成功后，任何下游失败都不得丢失订单上下文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9. 运营与后台需求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9.1 必需运营能力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活动开关配置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活动时间配置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日奖励配置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阶段大奖配置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补签价格配置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区服/分组投放配置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前台文案与资源位配置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玩家状态查询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奖励流水查询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补偿任务查询与重试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GM/客服手动补发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GM/客服重置轮次、修复大奖状态、修复槽位状态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9.2 热更规则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正在进行中的轮次不允许直接热更奖励、价格、发奖策略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热更默认只对新轮次生效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若必须影响当前轮次，只能通过显式重置轮次或重置活动实现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9.3 后台干预规则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后台补发、修复状态与前台请求必须串行化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后台干预后需刷新玩家缓存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 GM/客服操作必须保留审计日志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10. 特殊状态与边界情况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10.1 跨日未领取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当日未领取的免费槽位，次日转为可补签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不允许保留为免费资格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10.2 当日已签到但历史仍有漏签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当日不能再次正常签到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历史漏签仍可补签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10.3 第 7 天已到但大奖未解锁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 7 槽位开放不代表大奖可领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仍有历史漏签时，大奖必须锁定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10.4 大奖已可领取但玩家未领取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不阻塞下一轮开启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下一次日切前自动补发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自动补发失败进入补偿队列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10.5 活动关闭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活动关闭后不再允许签到、补签、主动领大奖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已满足资格但未领取的大奖，在关闭结算时自动补发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已进入邮件的奖励仍按邮件生命周期领取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10.6 长时间未登录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未登录期间照常推进开槽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回归时历史已开放未领取槽位统一转补签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不补发中间所有天数的免费资格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10.7 跨日请求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请求发起时和落库时跨越 `00:00`，以服务端最终校验结果为准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前端缓存状态不能作为最终结算依据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10.8 余额不足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免费签到红点不依赖余额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“补签即可解锁大奖”红点默认要求余额足够补齐剩余漏签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余额不足时不在入口强提示，但面板需展示差额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10.9 扣费成功但发奖失败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补签扣费成功后，如果直发与邮件都失败，进入 `pending_compensation`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补偿完成前不得把该次操作视为彻底成功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10.10 账号与区服切换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同账号切换角色或区服时，不共享当前轮次和大奖资格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11. 测试与验收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11.1 核心验收场景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新玩家首次进入，正确初始化第 1 轮第 1 槽位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连续 7 天正常签到，正确发放 7 次日奖励，并获得阶段大奖领取资格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本轮完成后，当天不立即开启下一轮，下一次日切才开启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漏签后继续登录，历史槽位转为可补签，当前天槽位正常开放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同一天先正常签到再补签历史槽位，状态正确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多个漏签槽位连续补签，扣费与发奖一致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第 7 槽位开启但仍有漏签时，大奖保持锁定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补齐最后一个漏签后，大奖状态正确变为可领取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只差补签即可解锁大奖且余额足够时，红点提示正确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大奖领取成功后不可重复领取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背包满时奖励正确转邮件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多端并发签到，仅一个请求成功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多端并发领大奖，仅一个请求成功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日切前后请求边界正确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大奖已可领取但未主动领取时，系统自动补发成功，且不阻塞新轮次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活动关闭后，已满足资格未领的大奖被自动补发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热更奖励组与补签价格后，仅新轮次使用新配置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同账号切换角色或区服，不串用签到进度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补签扣费成功但下游全失败时，正确进入补偿队列并最终补偿成功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GM/客服后台重置与补发不与前台请求重复结算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11.2 非功能关注点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状态一致性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并发安全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发奖补偿能力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流水可追溯性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埋点完整性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12. 默认取值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日切时间：服务器时区每日 `00:00`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轮次长度：7 天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补签价格：固定单价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进度归属：角色+区服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大奖未领取处理：下一次日切开启新轮次前自动补发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活动关闭处理：自动补发已满足资格未领取的大奖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红点默认策略：免费签到提示；大奖待领提示；满足特例且余额足够时提示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13. 开发拆解建议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先实现配置模型、轮次快照、玩家状态模型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实现日切刷新、正常签到、补签、大奖领取、自动补发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实现发奖流水、扣费订单、补偿任务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实现前端入口、面板状态、红点逻辑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实现运营配置、后台查询与 GM 修复工具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最后补齐埋点、测试用例与自动化校验脚本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??7?????????????</dc:title>
  <dc:subject>??????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